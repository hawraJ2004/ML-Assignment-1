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F4E5" w14:textId="77777777" w:rsidR="00F20137" w:rsidRDefault="00000000">
      <w:pPr>
        <w:pStyle w:val="Title"/>
      </w:pPr>
      <w:r>
        <w:t>EDA Assignment Report</w:t>
      </w:r>
    </w:p>
    <w:p w14:paraId="3DDAE330" w14:textId="77777777" w:rsidR="00F20137" w:rsidRDefault="00000000">
      <w:pPr>
        <w:pStyle w:val="Heading1"/>
      </w:pPr>
      <w:r>
        <w:t>Task 1: Data Quality Issues</w:t>
      </w:r>
    </w:p>
    <w:p w14:paraId="54A70298" w14:textId="77777777" w:rsidR="00D314F7" w:rsidRDefault="00000000">
      <w:r>
        <w:t>Dataset Shape: (740, 21)</w:t>
      </w:r>
      <w:r>
        <w:br/>
      </w:r>
      <w:r>
        <w:br/>
        <w:t>Missing Values:</w:t>
      </w:r>
      <w:r>
        <w:br/>
        <w:t>All columns have 0 missing values.</w:t>
      </w:r>
    </w:p>
    <w:p w14:paraId="114A74CB" w14:textId="53D605BD" w:rsidR="00F20137" w:rsidRDefault="00000000">
      <w:r>
        <w:br/>
        <w:t>Duplicate Rows:</w:t>
      </w:r>
      <w:r>
        <w:br/>
        <w:t>34</w:t>
      </w:r>
      <w:r>
        <w:br/>
      </w:r>
      <w:r>
        <w:br/>
        <w:t>Data Types:</w:t>
      </w:r>
      <w:r>
        <w:br/>
        <w:t>All features are numerical (int64/float64).</w:t>
      </w:r>
    </w:p>
    <w:p w14:paraId="706F46BE" w14:textId="77777777" w:rsidR="00F20137" w:rsidRDefault="00000000">
      <w:pPr>
        <w:pStyle w:val="Heading1"/>
      </w:pPr>
      <w:r>
        <w:t>Task 2: Missing Value Strategy</w:t>
      </w:r>
    </w:p>
    <w:p w14:paraId="77F9CD4C" w14:textId="77777777" w:rsidR="00F20137" w:rsidRDefault="00000000">
      <w:r>
        <w:t>Artificial missing values were introduced in Age column (5 values).</w:t>
      </w:r>
      <w:r>
        <w:br/>
        <w:t>Before handling: 5 missing values</w:t>
      </w:r>
      <w:r>
        <w:br/>
        <w:t>After mean imputation: 0 missing values</w:t>
      </w:r>
    </w:p>
    <w:p w14:paraId="4545DA90" w14:textId="77777777" w:rsidR="00F20137" w:rsidRDefault="00000000">
      <w:pPr>
        <w:pStyle w:val="Heading1"/>
      </w:pPr>
      <w:r>
        <w:t>Task 3: Outlier Detection (IQR)</w:t>
      </w:r>
    </w:p>
    <w:p w14:paraId="23DEAD31" w14:textId="77777777" w:rsidR="00F20137" w:rsidRDefault="00000000">
      <w:r>
        <w:t>Number of outliers detected: 44</w:t>
      </w:r>
      <w:r>
        <w:br/>
        <w:t>Shape before removing outliers: (740, 21)</w:t>
      </w:r>
      <w:r>
        <w:br/>
        <w:t>Shape after removing outliers: (662, 21)</w:t>
      </w:r>
    </w:p>
    <w:p w14:paraId="30A6F357" w14:textId="77777777" w:rsidR="00F20137" w:rsidRDefault="00000000">
      <w:pPr>
        <w:pStyle w:val="Heading1"/>
      </w:pPr>
      <w:r>
        <w:t>Task 4A: Min-Max Normalization</w:t>
      </w:r>
    </w:p>
    <w:p w14:paraId="0FD20F79" w14:textId="77777777" w:rsidR="00F20137" w:rsidRDefault="00000000">
      <w:r>
        <w:t>Applied Min-Max scaling to selected numeric features.</w:t>
      </w:r>
      <w:r>
        <w:br/>
        <w:t>Values scaled between 0 and 1.</w:t>
      </w:r>
    </w:p>
    <w:p w14:paraId="03FF789F" w14:textId="77777777" w:rsidR="00D314F7" w:rsidRPr="00D314F7" w:rsidRDefault="00D314F7" w:rsidP="00D314F7">
      <w:r w:rsidRPr="00D314F7">
        <w:t>Min-Max Normalization:</w:t>
      </w:r>
    </w:p>
    <w:p w14:paraId="7AC32A53" w14:textId="77777777" w:rsidR="00D314F7" w:rsidRPr="00D314F7" w:rsidRDefault="00D314F7" w:rsidP="00D314F7">
      <w:r w:rsidRPr="00D314F7">
        <w:t xml:space="preserve">   Distance from Residence to Work       </w:t>
      </w:r>
      <w:proofErr w:type="gramStart"/>
      <w:r w:rsidRPr="00D314F7">
        <w:t>Age  Work</w:t>
      </w:r>
      <w:proofErr w:type="gramEnd"/>
      <w:r w:rsidRPr="00D314F7">
        <w:t xml:space="preserve"> load Average/day   \</w:t>
      </w:r>
    </w:p>
    <w:p w14:paraId="2C3BA5B1" w14:textId="77777777" w:rsidR="00D314F7" w:rsidRPr="00D314F7" w:rsidRDefault="00D314F7" w:rsidP="00D314F7">
      <w:r w:rsidRPr="00D314F7">
        <w:t xml:space="preserve">0                         </w:t>
      </w:r>
      <w:proofErr w:type="gramStart"/>
      <w:r w:rsidRPr="00D314F7">
        <w:t>0.659574  0.230769</w:t>
      </w:r>
      <w:proofErr w:type="gramEnd"/>
      <w:r w:rsidRPr="00D314F7">
        <w:t xml:space="preserve">                0.244925   </w:t>
      </w:r>
    </w:p>
    <w:p w14:paraId="075054BD" w14:textId="77777777" w:rsidR="00D314F7" w:rsidRPr="00D314F7" w:rsidRDefault="00D314F7" w:rsidP="00D314F7">
      <w:r w:rsidRPr="00D314F7">
        <w:t xml:space="preserve">1                         </w:t>
      </w:r>
      <w:proofErr w:type="gramStart"/>
      <w:r w:rsidRPr="00D314F7">
        <w:t>0.170213  0.884615</w:t>
      </w:r>
      <w:proofErr w:type="gramEnd"/>
      <w:r w:rsidRPr="00D314F7">
        <w:t xml:space="preserve">                0.244925   </w:t>
      </w:r>
    </w:p>
    <w:p w14:paraId="2FCF9D8B" w14:textId="77777777" w:rsidR="00D314F7" w:rsidRPr="00D314F7" w:rsidRDefault="00D314F7" w:rsidP="00D314F7">
      <w:r w:rsidRPr="00D314F7">
        <w:t xml:space="preserve">2                         </w:t>
      </w:r>
      <w:proofErr w:type="gramStart"/>
      <w:r w:rsidRPr="00D314F7">
        <w:t>0.978723  0.423077</w:t>
      </w:r>
      <w:proofErr w:type="gramEnd"/>
      <w:r w:rsidRPr="00D314F7">
        <w:t xml:space="preserve">                0.244925   </w:t>
      </w:r>
    </w:p>
    <w:p w14:paraId="4ADBB0E4" w14:textId="77777777" w:rsidR="00D314F7" w:rsidRPr="00D314F7" w:rsidRDefault="00D314F7" w:rsidP="00D314F7">
      <w:r w:rsidRPr="00D314F7">
        <w:t xml:space="preserve">3                         </w:t>
      </w:r>
      <w:proofErr w:type="gramStart"/>
      <w:r w:rsidRPr="00D314F7">
        <w:t>0.000000  0.461538</w:t>
      </w:r>
      <w:proofErr w:type="gramEnd"/>
      <w:r w:rsidRPr="00D314F7">
        <w:t xml:space="preserve">                0.244925   </w:t>
      </w:r>
    </w:p>
    <w:p w14:paraId="691DFB09" w14:textId="77777777" w:rsidR="00D314F7" w:rsidRPr="00D314F7" w:rsidRDefault="00D314F7" w:rsidP="00D314F7">
      <w:r w:rsidRPr="00D314F7">
        <w:lastRenderedPageBreak/>
        <w:t xml:space="preserve">4                         </w:t>
      </w:r>
      <w:proofErr w:type="gramStart"/>
      <w:r w:rsidRPr="00D314F7">
        <w:t>0.659574  0.230769</w:t>
      </w:r>
      <w:proofErr w:type="gramEnd"/>
      <w:r w:rsidRPr="00D314F7">
        <w:t xml:space="preserve">                0.244925   </w:t>
      </w:r>
    </w:p>
    <w:p w14:paraId="3E346ACD" w14:textId="77777777" w:rsidR="00D314F7" w:rsidRPr="00D314F7" w:rsidRDefault="00D314F7" w:rsidP="00D314F7"/>
    <w:p w14:paraId="7BF20ED7" w14:textId="77777777" w:rsidR="00D314F7" w:rsidRPr="00D314F7" w:rsidRDefault="00D314F7" w:rsidP="00D314F7">
      <w:r w:rsidRPr="00D314F7">
        <w:t xml:space="preserve">   Absenteeism time in hours  </w:t>
      </w:r>
    </w:p>
    <w:p w14:paraId="10303C2E" w14:textId="77777777" w:rsidR="00D314F7" w:rsidRPr="00D314F7" w:rsidRDefault="00D314F7" w:rsidP="00D314F7">
      <w:r w:rsidRPr="00D314F7">
        <w:t xml:space="preserve">0                      0.250  </w:t>
      </w:r>
    </w:p>
    <w:p w14:paraId="25815DBF" w14:textId="77777777" w:rsidR="00D314F7" w:rsidRPr="00D314F7" w:rsidRDefault="00D314F7" w:rsidP="00D314F7">
      <w:r w:rsidRPr="00D314F7">
        <w:t xml:space="preserve">1                      0.000  </w:t>
      </w:r>
    </w:p>
    <w:p w14:paraId="6EF6223B" w14:textId="77777777" w:rsidR="00D314F7" w:rsidRPr="00D314F7" w:rsidRDefault="00D314F7" w:rsidP="00D314F7">
      <w:r w:rsidRPr="00D314F7">
        <w:t xml:space="preserve">2                      0.125  </w:t>
      </w:r>
    </w:p>
    <w:p w14:paraId="738C13F6" w14:textId="77777777" w:rsidR="00D314F7" w:rsidRPr="00D314F7" w:rsidRDefault="00D314F7" w:rsidP="00D314F7">
      <w:r w:rsidRPr="00D314F7">
        <w:t xml:space="preserve">3                      0.250  </w:t>
      </w:r>
    </w:p>
    <w:p w14:paraId="5FE6BF2C" w14:textId="77777777" w:rsidR="00D314F7" w:rsidRPr="00D314F7" w:rsidRDefault="00D314F7" w:rsidP="00D314F7">
      <w:r w:rsidRPr="00D314F7">
        <w:t xml:space="preserve">4                      0.125  </w:t>
      </w:r>
    </w:p>
    <w:p w14:paraId="5BE5E155" w14:textId="77777777" w:rsidR="00D314F7" w:rsidRDefault="00D314F7"/>
    <w:p w14:paraId="08A857A6" w14:textId="77777777" w:rsidR="00F20137" w:rsidRDefault="00000000">
      <w:pPr>
        <w:pStyle w:val="Heading1"/>
      </w:pPr>
      <w:r>
        <w:t>Task 4B: Z-Score Standardization</w:t>
      </w:r>
    </w:p>
    <w:p w14:paraId="3D3721BE" w14:textId="77777777" w:rsidR="00F20137" w:rsidRDefault="00000000">
      <w:r>
        <w:t>Applied StandardScaler.</w:t>
      </w:r>
      <w:r>
        <w:br/>
        <w:t>Features transformed to mean=0, std=1.</w:t>
      </w:r>
    </w:p>
    <w:p w14:paraId="0E6418D5" w14:textId="77777777" w:rsidR="00D314F7" w:rsidRPr="00D314F7" w:rsidRDefault="00D314F7" w:rsidP="00D314F7">
      <w:r w:rsidRPr="00D314F7">
        <w:t>Z-Score Standardization:</w:t>
      </w:r>
    </w:p>
    <w:p w14:paraId="31194F10" w14:textId="77777777" w:rsidR="00D314F7" w:rsidRPr="00D314F7" w:rsidRDefault="00D314F7" w:rsidP="00D314F7">
      <w:r w:rsidRPr="00D314F7">
        <w:t xml:space="preserve">   Distance from Residence to Work       </w:t>
      </w:r>
      <w:proofErr w:type="gramStart"/>
      <w:r w:rsidRPr="00D314F7">
        <w:t>Age  Work</w:t>
      </w:r>
      <w:proofErr w:type="gramEnd"/>
      <w:r w:rsidRPr="00D314F7">
        <w:t xml:space="preserve"> load Average/day   \</w:t>
      </w:r>
    </w:p>
    <w:p w14:paraId="32FAEEAE" w14:textId="77777777" w:rsidR="00D314F7" w:rsidRPr="00D314F7" w:rsidRDefault="00D314F7" w:rsidP="00D314F7">
      <w:r w:rsidRPr="00D314F7">
        <w:t xml:space="preserve">0                         0.407282 -0.514836               -0.831678   </w:t>
      </w:r>
    </w:p>
    <w:p w14:paraId="5FA36931" w14:textId="77777777" w:rsidR="00D314F7" w:rsidRPr="00D314F7" w:rsidRDefault="00D314F7" w:rsidP="00D314F7">
      <w:r w:rsidRPr="00D314F7">
        <w:t>1                        -1.</w:t>
      </w:r>
      <w:proofErr w:type="gramStart"/>
      <w:r w:rsidRPr="00D314F7">
        <w:t>150437  2.276089</w:t>
      </w:r>
      <w:proofErr w:type="gramEnd"/>
      <w:r w:rsidRPr="00D314F7">
        <w:t xml:space="preserve">               -0.831678   </w:t>
      </w:r>
    </w:p>
    <w:p w14:paraId="1B0770CB" w14:textId="77777777" w:rsidR="00D314F7" w:rsidRPr="00D314F7" w:rsidRDefault="00D314F7" w:rsidP="00D314F7">
      <w:r w:rsidRPr="00D314F7">
        <w:t xml:space="preserve">2                         </w:t>
      </w:r>
      <w:proofErr w:type="gramStart"/>
      <w:r w:rsidRPr="00D314F7">
        <w:t>1.423186  0.306025</w:t>
      </w:r>
      <w:proofErr w:type="gramEnd"/>
      <w:r w:rsidRPr="00D314F7">
        <w:t xml:space="preserve">               -0.831678   </w:t>
      </w:r>
    </w:p>
    <w:p w14:paraId="077ED61E" w14:textId="77777777" w:rsidR="00D314F7" w:rsidRPr="00D314F7" w:rsidRDefault="00D314F7" w:rsidP="00D314F7">
      <w:r w:rsidRPr="00D314F7">
        <w:t>3                        -1.</w:t>
      </w:r>
      <w:proofErr w:type="gramStart"/>
      <w:r w:rsidRPr="00D314F7">
        <w:t>692253  0.470197</w:t>
      </w:r>
      <w:proofErr w:type="gramEnd"/>
      <w:r w:rsidRPr="00D314F7">
        <w:t xml:space="preserve">               -0.831678   </w:t>
      </w:r>
    </w:p>
    <w:p w14:paraId="27E9037C" w14:textId="77777777" w:rsidR="00D314F7" w:rsidRPr="00D314F7" w:rsidRDefault="00D314F7" w:rsidP="00D314F7">
      <w:r w:rsidRPr="00D314F7">
        <w:t xml:space="preserve">4                         0.407282 -0.514836               -0.831678   </w:t>
      </w:r>
    </w:p>
    <w:p w14:paraId="31376392" w14:textId="77777777" w:rsidR="00D314F7" w:rsidRPr="00D314F7" w:rsidRDefault="00D314F7" w:rsidP="00D314F7"/>
    <w:p w14:paraId="34F3A25E" w14:textId="77777777" w:rsidR="00D314F7" w:rsidRPr="00D314F7" w:rsidRDefault="00D314F7" w:rsidP="00D314F7">
      <w:r w:rsidRPr="00D314F7">
        <w:t xml:space="preserve">   Absenteeism time in hours  </w:t>
      </w:r>
    </w:p>
    <w:p w14:paraId="01A8D12F" w14:textId="77777777" w:rsidR="00D314F7" w:rsidRPr="00D314F7" w:rsidRDefault="00D314F7" w:rsidP="00D314F7">
      <w:r w:rsidRPr="00D314F7">
        <w:t xml:space="preserve">0                  -0.079391  </w:t>
      </w:r>
    </w:p>
    <w:p w14:paraId="446DB42B" w14:textId="77777777" w:rsidR="00D314F7" w:rsidRPr="00D314F7" w:rsidRDefault="00D314F7" w:rsidP="00D314F7">
      <w:r w:rsidRPr="00D314F7">
        <w:t xml:space="preserve">1                  -1.247321  </w:t>
      </w:r>
    </w:p>
    <w:p w14:paraId="3FA5A306" w14:textId="77777777" w:rsidR="00D314F7" w:rsidRPr="00D314F7" w:rsidRDefault="00D314F7" w:rsidP="00D314F7">
      <w:r w:rsidRPr="00D314F7">
        <w:t xml:space="preserve">2                  -0.663356  </w:t>
      </w:r>
    </w:p>
    <w:p w14:paraId="506BF478" w14:textId="77777777" w:rsidR="00D314F7" w:rsidRPr="00D314F7" w:rsidRDefault="00D314F7" w:rsidP="00D314F7">
      <w:r w:rsidRPr="00D314F7">
        <w:t xml:space="preserve">3                  -0.079391  </w:t>
      </w:r>
    </w:p>
    <w:p w14:paraId="588E90E2" w14:textId="77777777" w:rsidR="00D314F7" w:rsidRPr="00D314F7" w:rsidRDefault="00D314F7" w:rsidP="00D314F7">
      <w:r w:rsidRPr="00D314F7">
        <w:t xml:space="preserve">4                  -0.663356 </w:t>
      </w:r>
    </w:p>
    <w:p w14:paraId="56965A21" w14:textId="77777777" w:rsidR="00D314F7" w:rsidRDefault="00D314F7"/>
    <w:p w14:paraId="071656D6" w14:textId="77777777" w:rsidR="00F20137" w:rsidRDefault="00000000">
      <w:pPr>
        <w:pStyle w:val="Heading1"/>
      </w:pPr>
      <w:r>
        <w:t>Task 5: PCA</w:t>
      </w:r>
    </w:p>
    <w:p w14:paraId="5A75CFED" w14:textId="77777777" w:rsidR="008B0A50" w:rsidRDefault="00000000">
      <w:r>
        <w:t>Explained Variance Ratio:</w:t>
      </w:r>
      <w:r>
        <w:br/>
        <w:t>[0.2907, 0.2790, 0.2310, 0.1993]</w:t>
      </w:r>
      <w:r>
        <w:br/>
      </w:r>
      <w:r>
        <w:br/>
        <w:t>Cumulative Explained Variance:</w:t>
      </w:r>
      <w:r>
        <w:br/>
        <w:t>[0.2907, 0.5697, 0.8007, 1.0000]</w:t>
      </w:r>
      <w:r>
        <w:br/>
      </w:r>
      <w:r w:rsidR="008B0A50">
        <w:rPr>
          <w:noProof/>
        </w:rPr>
        <w:drawing>
          <wp:inline distT="0" distB="0" distL="0" distR="0" wp14:anchorId="382AD260" wp14:editId="1FBBE906">
            <wp:extent cx="3841750" cy="2402446"/>
            <wp:effectExtent l="0" t="0" r="6350" b="0"/>
            <wp:docPr id="188817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79030" name=""/>
                    <pic:cNvPicPr/>
                  </pic:nvPicPr>
                  <pic:blipFill rotWithShape="1">
                    <a:blip r:embed="rId6"/>
                    <a:srcRect l="15841" t="37854" r="43736" b="17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595" cy="2406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23D33" w14:textId="54BB0357" w:rsidR="008B0A50" w:rsidRDefault="008B0A50">
      <w:r>
        <w:rPr>
          <w:noProof/>
        </w:rPr>
        <w:drawing>
          <wp:inline distT="0" distB="0" distL="0" distR="0" wp14:anchorId="257C0D2E" wp14:editId="5DA24FAD">
            <wp:extent cx="3784600" cy="2644999"/>
            <wp:effectExtent l="0" t="0" r="6350" b="3175"/>
            <wp:docPr id="4573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9675" name=""/>
                    <pic:cNvPicPr/>
                  </pic:nvPicPr>
                  <pic:blipFill rotWithShape="1">
                    <a:blip r:embed="rId7"/>
                    <a:srcRect l="15857" t="39095" r="53009" b="2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55" cy="265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DF6ED" w14:textId="06E74301" w:rsidR="00F20137" w:rsidRDefault="00000000">
      <w:r>
        <w:t>First 2 components explain ~57% variance.</w:t>
      </w:r>
    </w:p>
    <w:sectPr w:rsidR="00F201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557054">
    <w:abstractNumId w:val="8"/>
  </w:num>
  <w:num w:numId="2" w16cid:durableId="992488348">
    <w:abstractNumId w:val="6"/>
  </w:num>
  <w:num w:numId="3" w16cid:durableId="441002908">
    <w:abstractNumId w:val="5"/>
  </w:num>
  <w:num w:numId="4" w16cid:durableId="341705883">
    <w:abstractNumId w:val="4"/>
  </w:num>
  <w:num w:numId="5" w16cid:durableId="1291085306">
    <w:abstractNumId w:val="7"/>
  </w:num>
  <w:num w:numId="6" w16cid:durableId="810484620">
    <w:abstractNumId w:val="3"/>
  </w:num>
  <w:num w:numId="7" w16cid:durableId="1194996170">
    <w:abstractNumId w:val="2"/>
  </w:num>
  <w:num w:numId="8" w16cid:durableId="900823751">
    <w:abstractNumId w:val="1"/>
  </w:num>
  <w:num w:numId="9" w16cid:durableId="143801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0A50"/>
    <w:rsid w:val="00AA1D8D"/>
    <w:rsid w:val="00B346BE"/>
    <w:rsid w:val="00B47730"/>
    <w:rsid w:val="00CB0664"/>
    <w:rsid w:val="00D314F7"/>
    <w:rsid w:val="00F20137"/>
    <w:rsid w:val="00F87D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352AE"/>
  <w14:defaultImageDpi w14:val="300"/>
  <w15:docId w15:val="{DCCD67F0-8884-42EE-A5AB-E8DC372D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حوراء جعفر آل يوسف</cp:lastModifiedBy>
  <cp:revision>2</cp:revision>
  <dcterms:created xsi:type="dcterms:W3CDTF">2026-06-05T18:33:00Z</dcterms:created>
  <dcterms:modified xsi:type="dcterms:W3CDTF">2026-06-05T18:33:00Z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be48f352-f031-4bd7-ba8e-9a410532abce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2026-06-05T18:29:21Z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38ea4f20-04f7-4d23-9f40-28909d1f4ed8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